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Curriculum Vitae</w:t>
      </w:r>
    </w:p>
    <w:p>
      <w:pPr>
        <w:pStyle w:val="Normal"/>
        <w:rPr/>
      </w:pPr>
      <w:r>
        <w:rPr/>
        <w:t>Name: TED HSU</w:t>
      </w:r>
    </w:p>
    <w:p>
      <w:pPr>
        <w:pStyle w:val="Normal"/>
        <w:rPr/>
      </w:pPr>
      <w:r>
        <w:rPr/>
        <w:t>Year: born in 1987</w:t>
      </w:r>
    </w:p>
    <w:p>
      <w:pPr>
        <w:pStyle w:val="Normal"/>
        <w:rPr/>
      </w:pPr>
      <w:r>
        <w:rPr/>
        <w:t>Nationality: Taiwan</w:t>
      </w:r>
    </w:p>
    <w:p>
      <w:pPr>
        <w:pStyle w:val="Normal"/>
        <w:rPr/>
      </w:pPr>
      <w:r>
        <w:rPr/>
        <w:t>Mobile: +886-9</w:t>
      </w:r>
      <w:r>
        <w:rPr/>
        <w:t>68</w:t>
      </w:r>
      <w:r>
        <w:rPr/>
        <w:t>-</w:t>
      </w:r>
      <w:r>
        <w:rPr/>
        <w:t>623</w:t>
      </w:r>
      <w:r>
        <w:rPr/>
        <w:t>-</w:t>
      </w:r>
      <w:r>
        <w:rPr/>
        <w:t>112</w:t>
      </w:r>
    </w:p>
    <w:p>
      <w:pPr>
        <w:pStyle w:val="Normal"/>
        <w:rPr/>
      </w:pPr>
      <w:r>
        <w:rPr/>
        <w:t xml:space="preserve">E-mail: </w:t>
      </w:r>
      <w:hyperlink r:id="rId2">
        <w:r>
          <w:rPr>
            <w:rStyle w:val="Hyperlink"/>
          </w:rPr>
          <w:t>sohotguys@gmail.com</w:t>
        </w:r>
      </w:hyperlink>
      <w:hyperlink r:id="rId3">
        <w:r>
          <w:rPr/>
          <w:br/>
        </w:r>
      </w:hyperlink>
    </w:p>
    <w:p>
      <w:pPr>
        <w:pStyle w:val="Normal"/>
        <w:rPr/>
      </w:pPr>
      <w:r>
        <w:rPr/>
        <w:t xml:space="preserve">WebSite Portfolio: </w:t>
      </w:r>
      <w:hyperlink r:id="rId4">
        <w:r>
          <w:rPr>
            <w:rStyle w:val="Hyperlink"/>
          </w:rPr>
          <w:t>GitHub</w:t>
        </w:r>
      </w:hyperlink>
    </w:p>
    <w:p>
      <w:pPr>
        <w:pStyle w:val="Normal"/>
        <w:rPr/>
      </w:pPr>
      <w:r>
        <w:rPr/>
        <w:t>─────────────────────────────────────────────────────────────────</w:t>
      </w:r>
    </w:p>
    <w:p>
      <w:pPr>
        <w:pStyle w:val="Heading1"/>
        <w:rPr/>
      </w:pPr>
      <w:r>
        <w:rPr/>
        <w:t>Objective</w:t>
      </w:r>
    </w:p>
    <w:p>
      <w:pPr>
        <w:pStyle w:val="Normal"/>
        <w:rPr/>
      </w:pPr>
      <w:r>
        <w:rPr/>
        <w:t>Flutter &amp; Android</w:t>
      </w:r>
    </w:p>
    <w:p>
      <w:pPr>
        <w:pStyle w:val="Heading1"/>
        <w:rPr/>
      </w:pPr>
      <w:r>
        <w:rPr/>
        <w:t>Education</w:t>
      </w:r>
    </w:p>
    <w:p>
      <w:pPr>
        <w:pStyle w:val="Normal"/>
        <w:rPr/>
      </w:pPr>
      <w:r>
        <w:rPr/>
        <w:t>National Normal Taiwan University</w:t>
      </w:r>
    </w:p>
    <w:p>
      <w:pPr>
        <w:pStyle w:val="Normal"/>
        <w:rPr/>
      </w:pPr>
      <w:r>
        <w:rPr/>
        <w:t>MS of Institute of Marine Environmental Sciences.</w:t>
      </w:r>
    </w:p>
    <w:p>
      <w:pPr>
        <w:pStyle w:val="Heading1"/>
        <w:rPr/>
      </w:pPr>
      <w:r>
        <w:rPr/>
        <w:t>Skills</w:t>
      </w:r>
    </w:p>
    <w:p>
      <w:pPr>
        <w:pStyle w:val="Normal"/>
        <w:rPr/>
      </w:pPr>
      <w:r>
        <w:rPr/>
        <w:t>Kotlin / Flutter</w:t>
      </w:r>
    </w:p>
    <w:p>
      <w:pPr>
        <w:pStyle w:val="Heading1"/>
        <w:rPr/>
      </w:pPr>
      <w:r>
        <w:rPr/>
        <w:t>Working Experience</w:t>
      </w:r>
    </w:p>
    <w:p>
      <w:pPr>
        <w:pStyle w:val="Heading2"/>
        <w:rPr/>
      </w:pPr>
      <w:r>
        <w:rPr/>
        <w:t>I. 2024/03 until Now</w:t>
      </w:r>
    </w:p>
    <w:p>
      <w:pPr>
        <w:pStyle w:val="Normal"/>
        <w:rPr/>
      </w:pPr>
      <w:r>
        <w:rPr/>
        <w:t xml:space="preserve">Company Name: </w:t>
      </w:r>
      <w:hyperlink r:id="rId5">
        <w:r>
          <w:rPr>
            <w:rStyle w:val="Hyperlink"/>
          </w:rPr>
          <w:t xml:space="preserve">智鈦星平台服務 </w:t>
        </w:r>
        <w:r>
          <w:rPr>
            <w:rStyle w:val="Hyperlink"/>
          </w:rPr>
          <w:t>(</w:t>
        </w:r>
        <w:r>
          <w:rPr>
            <w:rStyle w:val="Hyperlink"/>
            <w:rFonts w:ascii="Cambria" w:hAnsi="Cambria"/>
            <w:color w:val="000000"/>
            <w:sz w:val="22"/>
            <w:szCs w:val="22"/>
            <w:shd w:fill="auto" w:val="clear"/>
          </w:rPr>
          <w:t>Futures Trading</w:t>
        </w:r>
        <w:r>
          <w:rPr>
            <w:rStyle w:val="Hyperlink"/>
          </w:rPr>
          <w:t>)</w:t>
        </w:r>
      </w:hyperlink>
    </w:p>
    <w:p>
      <w:pPr>
        <w:pStyle w:val="Normal"/>
        <w:rPr/>
      </w:pPr>
      <w:r>
        <w:rPr/>
        <w:t>Title: Android developer</w:t>
      </w:r>
    </w:p>
    <w:p>
      <w:pPr>
        <w:pStyle w:val="Normal"/>
        <w:rPr/>
      </w:pPr>
      <w:r>
        <w:rPr/>
        <w:t>Responsibilities:</w:t>
      </w:r>
    </w:p>
    <w:p>
      <w:pPr>
        <w:pStyle w:val="ListBullet"/>
        <w:numPr>
          <w:ilvl w:val="0"/>
          <w:numId w:val="1"/>
        </w:numPr>
        <w:rPr/>
      </w:pPr>
      <w:r>
        <w:rPr/>
        <w:t>Developed Android applications using MVI architecture, Hilt for dependency injection, Retrofit for network communication, and Jetpack Compose for modern UI in Kotlin.</w:t>
      </w:r>
    </w:p>
    <w:p>
      <w:pPr>
        <w:pStyle w:val="ListBullet"/>
        <w:numPr>
          <w:ilvl w:val="0"/>
          <w:numId w:val="1"/>
        </w:numPr>
        <w:rPr/>
      </w:pPr>
      <w:r>
        <w:rPr/>
        <w:t>Built and packaged AAR-based masked apps for deployment in the Chinese market.</w:t>
      </w:r>
    </w:p>
    <w:p>
      <w:pPr>
        <w:pStyle w:val="ListBullet"/>
        <w:numPr>
          <w:ilvl w:val="0"/>
          <w:numId w:val="1"/>
        </w:numPr>
        <w:rPr/>
      </w:pPr>
      <w:r>
        <w:rPr/>
        <w:t>Managed and developed multiple projects simultaneously.</w:t>
      </w:r>
    </w:p>
    <w:p>
      <w:pPr>
        <w:pStyle w:val="ListBullet"/>
        <w:numPr>
          <w:ilvl w:val="0"/>
          <w:numId w:val="1"/>
        </w:numPr>
        <w:rPr/>
      </w:pPr>
      <w:r>
        <w:rPr/>
        <w:t>Implemented CI/CD pipelines for automated app packaging and deployment.</w:t>
      </w:r>
    </w:p>
    <w:p>
      <w:pPr>
        <w:pStyle w:val="ListBullet"/>
        <w:numPr>
          <w:ilvl w:val="0"/>
          <w:numId w:val="1"/>
        </w:numPr>
        <w:rPr/>
      </w:pPr>
      <w:r>
        <w:rPr/>
        <w:t>Utilized the n8n automation platform to streamline the development workflow.</w:t>
      </w:r>
    </w:p>
    <w:p>
      <w:pPr>
        <w:pStyle w:val="ListBullet"/>
        <w:numPr>
          <w:ilvl w:val="0"/>
          <w:numId w:val="1"/>
        </w:numPr>
        <w:rPr/>
      </w:pPr>
      <w:r>
        <w:rPr/>
        <w:t>Integrated AI-driven chat systems into applications.</w:t>
      </w:r>
    </w:p>
    <w:p>
      <w:pPr>
        <w:pStyle w:val="Heading2"/>
        <w:rPr/>
      </w:pPr>
      <w:r>
        <w:rPr/>
        <w:t>II. 2022/08 until 2024/01</w:t>
      </w:r>
    </w:p>
    <w:p>
      <w:pPr>
        <w:pStyle w:val="Normal"/>
        <w:rPr/>
      </w:pPr>
      <w:r>
        <w:rPr/>
        <w:t xml:space="preserve">Company Name: </w:t>
      </w:r>
      <w:r>
        <w:rPr/>
        <w:t xml:space="preserve">宏博網路科技有限公司 </w:t>
      </w:r>
      <w:r>
        <w:rPr/>
        <w:t>(</w:t>
      </w:r>
      <w:r>
        <w:rPr/>
        <w:t>太子集團</w:t>
      </w:r>
      <w:r>
        <w:rPr/>
        <w:t>)</w:t>
      </w:r>
    </w:p>
    <w:p>
      <w:pPr>
        <w:pStyle w:val="Normal"/>
        <w:rPr/>
      </w:pPr>
      <w:r>
        <w:rPr/>
        <w:t>Title: Flutter, Android developer</w:t>
      </w:r>
    </w:p>
    <w:p>
      <w:pPr>
        <w:pStyle w:val="Normal"/>
        <w:rPr/>
      </w:pPr>
      <w:r>
        <w:rPr/>
        <w:t>Responsibilities:</w:t>
      </w:r>
    </w:p>
    <w:p>
      <w:pPr>
        <w:pStyle w:val="ListBullet"/>
        <w:numPr>
          <w:ilvl w:val="0"/>
          <w:numId w:val="1"/>
        </w:numPr>
        <w:rPr/>
      </w:pPr>
      <w:r>
        <w:rPr/>
        <w:t>[Flutter]</w:t>
      </w:r>
    </w:p>
    <w:p>
      <w:pPr>
        <w:pStyle w:val="ListBullet"/>
        <w:numPr>
          <w:ilvl w:val="0"/>
          <w:numId w:val="1"/>
        </w:numPr>
        <w:rPr/>
      </w:pPr>
      <w:r>
        <w:rPr/>
        <w:t>GetIt design pattern.</w:t>
      </w:r>
    </w:p>
    <w:p>
      <w:pPr>
        <w:pStyle w:val="ListBullet"/>
        <w:numPr>
          <w:ilvl w:val="0"/>
          <w:numId w:val="1"/>
        </w:numPr>
        <w:rPr/>
      </w:pPr>
      <w:r>
        <w:rPr/>
        <w:t>Channel, Broadcast, async etc. are used asynchronously.</w:t>
      </w:r>
    </w:p>
    <w:p>
      <w:pPr>
        <w:pStyle w:val="ListBullet"/>
        <w:numPr>
          <w:ilvl w:val="0"/>
          <w:numId w:val="1"/>
        </w:numPr>
        <w:rPr/>
      </w:pPr>
      <w:r>
        <w:rPr/>
        <w:t>Develop Flutter M3u8 playback and video download.</w:t>
      </w:r>
    </w:p>
    <w:p>
      <w:pPr>
        <w:pStyle w:val="ListBullet"/>
        <w:numPr>
          <w:ilvl w:val="0"/>
          <w:numId w:val="1"/>
        </w:numPr>
        <w:rPr/>
      </w:pPr>
      <w:r>
        <w:rPr/>
        <w:t>Flutter SQL persistence.</w:t>
      </w:r>
    </w:p>
    <w:p>
      <w:pPr>
        <w:pStyle w:val="ListBullet"/>
        <w:numPr>
          <w:ilvl w:val="0"/>
          <w:numId w:val="1"/>
        </w:numPr>
        <w:rPr/>
      </w:pPr>
      <w:r>
        <w:rPr/>
        <w:t>Use third-party frameworks such as Dio.</w:t>
      </w:r>
    </w:p>
    <w:p>
      <w:pPr>
        <w:pStyle w:val="ListBullet"/>
        <w:numPr>
          <w:ilvl w:val="0"/>
          <w:numId w:val="1"/>
        </w:numPr>
        <w:rPr/>
      </w:pPr>
      <w:r>
        <w:rPr/>
        <w:t>APP Link</w:t>
      </w:r>
    </w:p>
    <w:p>
      <w:pPr>
        <w:pStyle w:val="ListBullet"/>
        <w:numPr>
          <w:ilvl w:val="0"/>
          <w:numId w:val="1"/>
        </w:numPr>
        <w:rPr/>
      </w:pPr>
      <w:r>
        <w:rPr/>
        <w:t>[Android]</w:t>
      </w:r>
    </w:p>
    <w:p>
      <w:pPr>
        <w:pStyle w:val="ListBullet"/>
        <w:numPr>
          <w:ilvl w:val="0"/>
          <w:numId w:val="1"/>
        </w:numPr>
        <w:rPr/>
      </w:pPr>
      <w:r>
        <w:rPr/>
        <w:t>MVVM design pattern.</w:t>
      </w:r>
    </w:p>
    <w:p>
      <w:pPr>
        <w:pStyle w:val="ListBullet"/>
        <w:numPr>
          <w:ilvl w:val="0"/>
          <w:numId w:val="1"/>
        </w:numPr>
        <w:rPr/>
      </w:pPr>
      <w:r>
        <w:rPr/>
        <w:t>Kotlin SQL persistence.</w:t>
      </w:r>
    </w:p>
    <w:p>
      <w:pPr>
        <w:pStyle w:val="ListBullet"/>
        <w:numPr>
          <w:ilvl w:val="0"/>
          <w:numId w:val="1"/>
        </w:numPr>
        <w:rPr/>
      </w:pPr>
      <w:r>
        <w:rPr/>
        <w:t>Modularization of Coroutine design.</w:t>
      </w:r>
    </w:p>
    <w:p>
      <w:pPr>
        <w:pStyle w:val="ListBullet"/>
        <w:numPr>
          <w:ilvl w:val="0"/>
          <w:numId w:val="1"/>
        </w:numPr>
        <w:rPr/>
      </w:pPr>
      <w:r>
        <w:rPr/>
        <w:t>Develop Kotlin M3u8 playback and video download.</w:t>
      </w:r>
    </w:p>
    <w:p>
      <w:pPr>
        <w:pStyle w:val="ListBullet"/>
        <w:numPr>
          <w:ilvl w:val="0"/>
          <w:numId w:val="1"/>
        </w:numPr>
        <w:rPr/>
      </w:pPr>
      <w:r>
        <w:rPr/>
        <w:t>Kotlin UI design.</w:t>
      </w:r>
    </w:p>
    <w:p>
      <w:pPr>
        <w:pStyle w:val="ListBullet"/>
        <w:numPr>
          <w:ilvl w:val="0"/>
          <w:numId w:val="1"/>
        </w:numPr>
        <w:rPr/>
      </w:pPr>
      <w:r>
        <w:rPr/>
        <w:t>Third-party connection such as Glide.</w:t>
      </w:r>
    </w:p>
    <w:p>
      <w:pPr>
        <w:pStyle w:val="ListBullet"/>
        <w:numPr>
          <w:ilvl w:val="0"/>
          <w:numId w:val="1"/>
        </w:numPr>
        <w:rPr/>
      </w:pPr>
      <w:r>
        <w:rPr/>
        <w:t>APP Link</w:t>
      </w:r>
    </w:p>
    <w:p>
      <w:pPr>
        <w:pStyle w:val="Heading2"/>
        <w:rPr/>
      </w:pPr>
      <w:r>
        <w:rPr/>
        <w:t>III. 2021/08 until 2022/07</w:t>
      </w:r>
    </w:p>
    <w:p>
      <w:pPr>
        <w:pStyle w:val="Normal"/>
        <w:rPr/>
      </w:pPr>
      <w:r>
        <w:rPr/>
        <w:t xml:space="preserve">Company Name: </w:t>
      </w:r>
      <w:hyperlink r:id="rId6">
        <w:r>
          <w:rPr>
            <w:rStyle w:val="Hyperlink"/>
          </w:rPr>
          <w:t>Google (Contract total 1yr)</w:t>
        </w:r>
      </w:hyperlink>
    </w:p>
    <w:p>
      <w:pPr>
        <w:pStyle w:val="Normal"/>
        <w:rPr/>
      </w:pPr>
      <w:r>
        <w:rPr/>
        <w:t>Title: Android developer (Android, Python)</w:t>
      </w:r>
    </w:p>
    <w:p>
      <w:pPr>
        <w:pStyle w:val="Normal"/>
        <w:rPr/>
      </w:pPr>
      <w:r>
        <w:rPr/>
        <w:t>Responsibilities:</w:t>
      </w:r>
    </w:p>
    <w:p>
      <w:pPr>
        <w:pStyle w:val="ListBullet"/>
        <w:numPr>
          <w:ilvl w:val="0"/>
          <w:numId w:val="1"/>
        </w:numPr>
        <w:rPr/>
      </w:pPr>
      <w:r>
        <w:rPr/>
        <w:t>Interface design for test system firmware on wearable device (Android watch).</w:t>
      </w:r>
    </w:p>
    <w:p>
      <w:pPr>
        <w:pStyle w:val="ListBullet"/>
        <w:numPr>
          <w:ilvl w:val="0"/>
          <w:numId w:val="1"/>
        </w:numPr>
        <w:rPr/>
      </w:pPr>
      <w:r>
        <w:rPr/>
        <w:t>Interface design for test system firmware on Pixel (Pixel 6, 6 Pro, 7, etc.).</w:t>
      </w:r>
    </w:p>
    <w:p>
      <w:pPr>
        <w:pStyle w:val="ListBullet"/>
        <w:numPr>
          <w:ilvl w:val="0"/>
          <w:numId w:val="1"/>
        </w:numPr>
        <w:rPr/>
      </w:pPr>
      <w:r>
        <w:rPr/>
        <w:t>Design data API by Python.</w:t>
      </w:r>
    </w:p>
    <w:p>
      <w:pPr>
        <w:pStyle w:val="ListBullet"/>
        <w:numPr>
          <w:ilvl w:val="0"/>
          <w:numId w:val="1"/>
        </w:numPr>
        <w:rPr/>
      </w:pPr>
      <w:r>
        <w:rPr/>
        <w:t>Design patterns for specific project issues.</w:t>
      </w:r>
    </w:p>
    <w:p>
      <w:pPr>
        <w:pStyle w:val="ListBullet"/>
        <w:numPr>
          <w:ilvl w:val="0"/>
          <w:numId w:val="1"/>
        </w:numPr>
        <w:rPr/>
      </w:pPr>
      <w:r>
        <w:rPr/>
        <w:t>Use fig (like git) to keep the code version.</w:t>
      </w:r>
    </w:p>
    <w:p>
      <w:pPr>
        <w:pStyle w:val="ListBullet"/>
        <w:numPr>
          <w:ilvl w:val="0"/>
          <w:numId w:val="1"/>
        </w:numPr>
        <w:rPr/>
      </w:pPr>
      <w:r>
        <w:rPr/>
        <w:t>Keep code simple, clean, and efficient.</w:t>
      </w:r>
    </w:p>
    <w:p>
      <w:pPr>
        <w:pStyle w:val="ListBullet"/>
        <w:numPr>
          <w:ilvl w:val="0"/>
          <w:numId w:val="1"/>
        </w:numPr>
        <w:rPr/>
      </w:pPr>
      <w:r>
        <w:rPr/>
        <w:t>Perform code reviews to ensure code safety.</w:t>
      </w:r>
    </w:p>
    <w:p>
      <w:pPr>
        <w:pStyle w:val="ListBullet"/>
        <w:numPr>
          <w:ilvl w:val="0"/>
          <w:numId w:val="1"/>
        </w:numPr>
        <w:rPr/>
      </w:pPr>
      <w:r>
        <w:rPr/>
        <w:t>Use unit tests for code reliability.</w:t>
      </w:r>
    </w:p>
    <w:p>
      <w:pPr>
        <w:pStyle w:val="Heading2"/>
        <w:rPr/>
      </w:pPr>
      <w:r>
        <w:rPr/>
        <w:t>IV. 2018/03 to 2021/07</w:t>
      </w:r>
    </w:p>
    <w:p>
      <w:pPr>
        <w:pStyle w:val="Normal"/>
        <w:rPr/>
      </w:pPr>
      <w:r>
        <w:rPr/>
        <w:t>Company Name: Fortunate International Information Co., Ltd.</w:t>
      </w:r>
    </w:p>
    <w:p>
      <w:pPr>
        <w:pStyle w:val="Normal"/>
        <w:rPr/>
      </w:pPr>
      <w:r>
        <w:rPr/>
        <w:t>Title: Full Stack developer (Android, iOS, Flutter, PHP, MySql)</w:t>
      </w:r>
    </w:p>
    <w:p>
      <w:pPr>
        <w:pStyle w:val="Normal"/>
        <w:rPr/>
      </w:pPr>
      <w:r>
        <w:rPr/>
        <w:t>Responsibilities:</w:t>
      </w:r>
    </w:p>
    <w:p>
      <w:pPr>
        <w:pStyle w:val="ListBullet"/>
        <w:numPr>
          <w:ilvl w:val="0"/>
          <w:numId w:val="1"/>
        </w:numPr>
        <w:rPr/>
      </w:pPr>
      <w:r>
        <w:rPr/>
        <w:t>1. Social platform (GoMySki) powered by Flutter:</w:t>
      </w:r>
    </w:p>
    <w:p>
      <w:pPr>
        <w:pStyle w:val="ListBullet"/>
        <w:numPr>
          <w:ilvl w:val="0"/>
          <w:numId w:val="1"/>
        </w:numPr>
        <w:rPr/>
      </w:pPr>
      <w:r>
        <w:rPr/>
        <w:t>- Design Android and iOS apps.</w:t>
      </w:r>
    </w:p>
    <w:p>
      <w:pPr>
        <w:pStyle w:val="ListBullet"/>
        <w:numPr>
          <w:ilvl w:val="0"/>
          <w:numId w:val="1"/>
        </w:numPr>
        <w:rPr/>
      </w:pPr>
      <w:r>
        <w:rPr/>
        <w:t>- Use git for version control.</w:t>
      </w:r>
    </w:p>
    <w:p>
      <w:pPr>
        <w:pStyle w:val="ListBullet"/>
        <w:numPr>
          <w:ilvl w:val="0"/>
          <w:numId w:val="1"/>
        </w:numPr>
        <w:rPr/>
      </w:pPr>
      <w:r>
        <w:rPr/>
        <w:t>- Develop Web-APP using Ruby on Rails.</w:t>
      </w:r>
    </w:p>
    <w:p>
      <w:pPr>
        <w:pStyle w:val="ListBullet"/>
        <w:numPr>
          <w:ilvl w:val="0"/>
          <w:numId w:val="1"/>
        </w:numPr>
        <w:rPr/>
      </w:pPr>
      <w:r>
        <w:rPr/>
        <w:t>- Push notification service based on Firebase.</w:t>
      </w:r>
    </w:p>
    <w:p>
      <w:pPr>
        <w:pStyle w:val="ListBullet"/>
        <w:numPr>
          <w:ilvl w:val="0"/>
          <w:numId w:val="1"/>
        </w:numPr>
        <w:rPr/>
      </w:pPr>
      <w:r>
        <w:rPr/>
        <w:t>- Launch on Google Play and Apple Store.</w:t>
      </w:r>
    </w:p>
    <w:p>
      <w:pPr>
        <w:pStyle w:val="ListBullet"/>
        <w:numPr>
          <w:ilvl w:val="0"/>
          <w:numId w:val="1"/>
        </w:numPr>
        <w:rPr/>
      </w:pPr>
      <w:r>
        <w:rPr/>
        <w:t>2. Android/iOS gambling apps:</w:t>
      </w:r>
    </w:p>
    <w:p>
      <w:pPr>
        <w:pStyle w:val="ListBullet"/>
        <w:numPr>
          <w:ilvl w:val="0"/>
          <w:numId w:val="1"/>
        </w:numPr>
        <w:rPr/>
      </w:pPr>
      <w:r>
        <w:rPr/>
        <w:t>- Native development with Kotlin and Swift.</w:t>
      </w:r>
    </w:p>
    <w:p>
      <w:pPr>
        <w:pStyle w:val="ListBullet"/>
        <w:numPr>
          <w:ilvl w:val="0"/>
          <w:numId w:val="1"/>
        </w:numPr>
        <w:rPr/>
      </w:pPr>
      <w:r>
        <w:rPr/>
        <w:t>- Sync mechanisms for withdrawal, deposit, betting.</w:t>
      </w:r>
    </w:p>
    <w:p>
      <w:pPr>
        <w:pStyle w:val="ListBullet"/>
        <w:numPr>
          <w:ilvl w:val="0"/>
          <w:numId w:val="1"/>
        </w:numPr>
        <w:rPr/>
      </w:pPr>
      <w:r>
        <w:rPr/>
        <w:t>- Use AsyncTask for processes like APK updates.</w:t>
      </w:r>
    </w:p>
    <w:p>
      <w:pPr>
        <w:pStyle w:val="ListBullet"/>
        <w:numPr>
          <w:ilvl w:val="0"/>
          <w:numId w:val="1"/>
        </w:numPr>
        <w:rPr/>
      </w:pPr>
      <w:r>
        <w:rPr/>
        <w:t>- API integration via JSON.</w:t>
      </w:r>
    </w:p>
    <w:p>
      <w:pPr>
        <w:pStyle w:val="ListBullet"/>
        <w:numPr>
          <w:ilvl w:val="0"/>
          <w:numId w:val="1"/>
        </w:numPr>
        <w:rPr/>
      </w:pPr>
      <w:r>
        <w:rPr/>
        <w:t>- Push notifications using Firebase.</w:t>
      </w:r>
    </w:p>
    <w:p>
      <w:pPr>
        <w:pStyle w:val="ListBullet"/>
        <w:numPr>
          <w:ilvl w:val="0"/>
          <w:numId w:val="1"/>
        </w:numPr>
        <w:rPr/>
      </w:pPr>
      <w:r>
        <w:rPr/>
        <w:t>3. PHP backend:</w:t>
      </w:r>
    </w:p>
    <w:p>
      <w:pPr>
        <w:pStyle w:val="ListBullet"/>
        <w:numPr>
          <w:ilvl w:val="0"/>
          <w:numId w:val="1"/>
        </w:numPr>
        <w:rPr/>
      </w:pPr>
      <w:r>
        <w:rPr/>
        <w:t>- Login mechanism via session and cookies.</w:t>
      </w:r>
    </w:p>
    <w:p>
      <w:pPr>
        <w:pStyle w:val="ListBullet"/>
        <w:numPr>
          <w:ilvl w:val="0"/>
          <w:numId w:val="1"/>
        </w:numPr>
        <w:rPr/>
      </w:pPr>
      <w:r>
        <w:rPr/>
        <w:t>- WeChat SDK integration for login.</w:t>
      </w:r>
    </w:p>
    <w:p>
      <w:pPr>
        <w:pStyle w:val="ListBullet"/>
        <w:numPr>
          <w:ilvl w:val="0"/>
          <w:numId w:val="1"/>
        </w:numPr>
        <w:rPr/>
      </w:pPr>
      <w:r>
        <w:rPr/>
        <w:t>- Backend sync and double check for transactions.</w:t>
      </w:r>
    </w:p>
    <w:p>
      <w:pPr>
        <w:pStyle w:val="ListBullet"/>
        <w:numPr>
          <w:ilvl w:val="0"/>
          <w:numId w:val="1"/>
        </w:numPr>
        <w:rPr/>
      </w:pPr>
      <w:r>
        <w:rPr/>
        <w:t>- Game rebate system development.</w:t>
      </w:r>
    </w:p>
    <w:p>
      <w:pPr>
        <w:pStyle w:val="ListBullet"/>
        <w:numPr>
          <w:ilvl w:val="0"/>
          <w:numId w:val="1"/>
        </w:numPr>
        <w:rPr/>
      </w:pPr>
      <w:r>
        <w:rPr/>
        <w:t>- Automation with crontab CLI scripts.</w:t>
      </w:r>
    </w:p>
    <w:p>
      <w:pPr>
        <w:pStyle w:val="ListBullet"/>
        <w:numPr>
          <w:ilvl w:val="0"/>
          <w:numId w:val="1"/>
        </w:numPr>
        <w:rPr/>
      </w:pPr>
      <w:r>
        <w:rPr/>
        <w:t>- JSON API design.</w:t>
      </w:r>
    </w:p>
    <w:p>
      <w:pPr>
        <w:pStyle w:val="ListBullet"/>
        <w:numPr>
          <w:ilvl w:val="0"/>
          <w:numId w:val="1"/>
        </w:numPr>
        <w:rPr/>
      </w:pPr>
      <w:r>
        <w:rPr/>
        <w:t>- Web scraping using PhantomJS.</w:t>
      </w:r>
    </w:p>
    <w:p>
      <w:pPr>
        <w:pStyle w:val="ListBullet"/>
        <w:numPr>
          <w:ilvl w:val="0"/>
          <w:numId w:val="1"/>
        </w:numPr>
        <w:rPr/>
      </w:pPr>
      <w:r>
        <w:rPr/>
        <w:t>4. MySQL Workbench:</w:t>
      </w:r>
    </w:p>
    <w:p>
      <w:pPr>
        <w:pStyle w:val="ListBullet"/>
        <w:numPr>
          <w:ilvl w:val="0"/>
          <w:numId w:val="1"/>
        </w:numPr>
        <w:rPr/>
      </w:pPr>
      <w:r>
        <w:rPr/>
        <w:t>- Use MySQL 8.0.</w:t>
      </w:r>
    </w:p>
    <w:p>
      <w:pPr>
        <w:pStyle w:val="ListBullet"/>
        <w:numPr>
          <w:ilvl w:val="0"/>
          <w:numId w:val="1"/>
        </w:numPr>
        <w:rPr/>
      </w:pPr>
      <w:r>
        <w:rPr/>
        <w:t>- Strong database schema design.</w:t>
      </w:r>
    </w:p>
    <w:p>
      <w:pPr>
        <w:pStyle w:val="Heading2"/>
        <w:rPr/>
      </w:pPr>
      <w:r>
        <w:rPr/>
        <w:t>V. 2016/10 to 2018/03</w:t>
      </w:r>
    </w:p>
    <w:p>
      <w:pPr>
        <w:pStyle w:val="Normal"/>
        <w:rPr/>
      </w:pPr>
      <w:r>
        <w:rPr/>
        <w:t>Company Name: Bule Star Co., Ltd.</w:t>
      </w:r>
    </w:p>
    <w:p>
      <w:pPr>
        <w:pStyle w:val="Normal"/>
        <w:rPr/>
      </w:pPr>
      <w:r>
        <w:rPr/>
        <w:t>Title: Full Stack developer (Android, iOS, JAVA, MySql)</w:t>
      </w:r>
    </w:p>
    <w:p>
      <w:pPr>
        <w:pStyle w:val="Normal"/>
        <w:rPr/>
      </w:pPr>
      <w:r>
        <w:rPr/>
        <w:t>Responsibilities:</w:t>
      </w:r>
    </w:p>
    <w:p>
      <w:pPr>
        <w:pStyle w:val="ListBullet"/>
        <w:numPr>
          <w:ilvl w:val="0"/>
          <w:numId w:val="1"/>
        </w:numPr>
        <w:rPr/>
      </w:pPr>
      <w:r>
        <w:rPr/>
        <w:t>1. Video game and slot machine development:</w:t>
      </w:r>
    </w:p>
    <w:p>
      <w:pPr>
        <w:pStyle w:val="ListBullet"/>
        <w:numPr>
          <w:ilvl w:val="0"/>
          <w:numId w:val="1"/>
        </w:numPr>
        <w:rPr/>
      </w:pPr>
      <w:r>
        <w:rPr/>
        <w:t>- Build SSM architecture (Spring + SpringMVC + MyBatis).</w:t>
      </w:r>
    </w:p>
    <w:p>
      <w:pPr>
        <w:pStyle w:val="ListBullet"/>
        <w:numPr>
          <w:ilvl w:val="0"/>
          <w:numId w:val="1"/>
        </w:numPr>
        <w:rPr/>
      </w:pPr>
      <w:r>
        <w:rPr/>
        <w:t>- Sync mechanisms for betting, withdrawal, etc.</w:t>
      </w:r>
    </w:p>
    <w:p>
      <w:pPr>
        <w:pStyle w:val="ListBullet"/>
        <w:numPr>
          <w:ilvl w:val="0"/>
          <w:numId w:val="1"/>
        </w:numPr>
        <w:rPr/>
      </w:pPr>
      <w:r>
        <w:rPr/>
        <w:t>- Use IoC, DAO, POJO to build JAVAEE.</w:t>
      </w:r>
    </w:p>
    <w:p>
      <w:pPr>
        <w:pStyle w:val="ListBullet"/>
        <w:numPr>
          <w:ilvl w:val="0"/>
          <w:numId w:val="1"/>
        </w:numPr>
        <w:rPr/>
      </w:pPr>
      <w:r>
        <w:rPr/>
        <w:t>- Live broadcast development.</w:t>
      </w:r>
    </w:p>
    <w:p>
      <w:pPr>
        <w:pStyle w:val="ListBullet"/>
        <w:numPr>
          <w:ilvl w:val="0"/>
          <w:numId w:val="1"/>
        </w:numPr>
        <w:rPr/>
      </w:pPr>
      <w:r>
        <w:rPr/>
        <w:t>- Version control with SVN.</w:t>
      </w:r>
    </w:p>
    <w:p>
      <w:pPr>
        <w:pStyle w:val="ListBullet"/>
        <w:numPr>
          <w:ilvl w:val="0"/>
          <w:numId w:val="1"/>
        </w:numPr>
        <w:rPr/>
      </w:pPr>
      <w:r>
        <w:rPr/>
        <w:t>2. Android/iOS gambling apps:</w:t>
      </w:r>
    </w:p>
    <w:p>
      <w:pPr>
        <w:pStyle w:val="ListBullet"/>
        <w:numPr>
          <w:ilvl w:val="0"/>
          <w:numId w:val="1"/>
        </w:numPr>
        <w:rPr/>
      </w:pPr>
      <w:r>
        <w:rPr/>
        <w:t>- Native code (Android &amp; Objective-C).</w:t>
      </w:r>
    </w:p>
    <w:p>
      <w:pPr>
        <w:pStyle w:val="ListBullet"/>
        <w:numPr>
          <w:ilvl w:val="0"/>
          <w:numId w:val="1"/>
        </w:numPr>
        <w:rPr/>
      </w:pPr>
      <w:r>
        <w:rPr/>
        <w:t>- API integration and UI design.</w:t>
      </w:r>
    </w:p>
    <w:p>
      <w:pPr>
        <w:pStyle w:val="ListBullet"/>
        <w:numPr>
          <w:ilvl w:val="0"/>
          <w:numId w:val="1"/>
        </w:numPr>
        <w:rPr/>
      </w:pPr>
      <w:r>
        <w:rPr/>
        <w:t>- Use AsyncTask for APK updates.</w:t>
      </w:r>
    </w:p>
    <w:p>
      <w:pPr>
        <w:pStyle w:val="ListBullet"/>
        <w:numPr>
          <w:ilvl w:val="0"/>
          <w:numId w:val="1"/>
        </w:numPr>
        <w:rPr/>
      </w:pPr>
      <w:r>
        <w:rPr/>
        <w:t>- Firebase push notifications.</w:t>
      </w:r>
    </w:p>
    <w:p>
      <w:pPr>
        <w:pStyle w:val="ListBullet"/>
        <w:numPr>
          <w:ilvl w:val="0"/>
          <w:numId w:val="1"/>
        </w:numPr>
        <w:rPr/>
      </w:pPr>
      <w:r>
        <w:rPr/>
        <w:t>- Version control with SVN.</w:t>
      </w:r>
    </w:p>
    <w:p>
      <w:pPr>
        <w:pStyle w:val="Heading2"/>
        <w:rPr/>
      </w:pPr>
      <w:r>
        <w:rPr/>
        <w:t>VI. 2013/Mar to 2016/Oct</w:t>
      </w:r>
    </w:p>
    <w:p>
      <w:pPr>
        <w:pStyle w:val="Normal"/>
        <w:rPr/>
      </w:pPr>
      <w:r>
        <w:rPr/>
        <w:t>Company Name: HERAN Co., Ltd.</w:t>
      </w:r>
    </w:p>
    <w:p>
      <w:pPr>
        <w:pStyle w:val="Normal"/>
        <w:rPr/>
      </w:pPr>
      <w:r>
        <w:rPr/>
        <w:t>Title: Android developer</w:t>
      </w:r>
    </w:p>
    <w:p>
      <w:pPr>
        <w:pStyle w:val="Normal"/>
        <w:rPr/>
      </w:pPr>
      <w:r>
        <w:rPr/>
        <w:t>Responsibilities:</w:t>
      </w:r>
    </w:p>
    <w:p>
      <w:pPr>
        <w:pStyle w:val="ListBullet"/>
        <w:numPr>
          <w:ilvl w:val="0"/>
          <w:numId w:val="1"/>
        </w:numPr>
        <w:rPr/>
      </w:pPr>
      <w:r>
        <w:rPr/>
        <w:t>Android TV system design:</w:t>
      </w:r>
    </w:p>
    <w:p>
      <w:pPr>
        <w:pStyle w:val="ListBullet"/>
        <w:numPr>
          <w:ilvl w:val="0"/>
          <w:numId w:val="1"/>
        </w:numPr>
        <w:rPr/>
      </w:pPr>
      <w:r>
        <w:rPr/>
        <w:t>- Voice control via Android phone.</w:t>
      </w:r>
    </w:p>
    <w:p>
      <w:pPr>
        <w:pStyle w:val="ListBullet"/>
        <w:numPr>
          <w:ilvl w:val="0"/>
          <w:numId w:val="1"/>
        </w:numPr>
        <w:rPr/>
      </w:pPr>
      <w:r>
        <w:rPr/>
        <w:t>- Bluetooth file transfer.</w:t>
      </w:r>
    </w:p>
    <w:p>
      <w:pPr>
        <w:pStyle w:val="ListBullet"/>
        <w:numPr>
          <w:ilvl w:val="0"/>
          <w:numId w:val="1"/>
        </w:numPr>
        <w:rPr/>
      </w:pPr>
      <w:r>
        <w:rPr/>
        <w:t>- Socket communication between phone and TV.</w:t>
      </w:r>
    </w:p>
    <w:p>
      <w:pPr>
        <w:pStyle w:val="ListBullet"/>
        <w:numPr>
          <w:ilvl w:val="0"/>
          <w:numId w:val="1"/>
        </w:numPr>
        <w:rPr/>
      </w:pPr>
      <w:r>
        <w:rPr/>
        <w:t>- IoT integration with home appliances.</w:t>
      </w:r>
    </w:p>
    <w:p>
      <w:pPr>
        <w:pStyle w:val="ListBullet"/>
        <w:numPr>
          <w:ilvl w:val="0"/>
          <w:numId w:val="1"/>
        </w:numPr>
        <w:rPr/>
      </w:pPr>
      <w:r>
        <w:rPr/>
        <w:t>- Version control with SVN.</w:t>
      </w:r>
    </w:p>
    <w:p>
      <w:pPr>
        <w:pStyle w:val="ListBullet"/>
        <w:numPr>
          <w:ilvl w:val="0"/>
          <w:numId w:val="1"/>
        </w:numPr>
        <w:rPr/>
      </w:pPr>
      <w:r>
        <w:rPr/>
        <w:t>- API integration via JSON.</w:t>
      </w:r>
    </w:p>
    <w:p>
      <w:pPr>
        <w:pStyle w:val="Heading1"/>
        <w:rPr/>
      </w:pPr>
      <w:r>
        <w:rPr/>
        <w:t>Recommending of reason</w:t>
      </w:r>
    </w:p>
    <w:p>
      <w:pPr>
        <w:pStyle w:val="Normal"/>
        <w:widowControl/>
        <w:bidi w:val="0"/>
        <w:spacing w:lineRule="auto" w:line="276" w:before="0" w:after="200"/>
        <w:jc w:val="left"/>
        <w:rPr/>
      </w:pPr>
      <w:r>
        <w:rPr/>
        <w:t>Hello! My name is Ted Hsu, and I’m a software developer from Taiwan with over 11 years of Android development experience. In addition, I bring 4 years of iOS development, 1 year of Flutter development, and 2 years each in PHP and Java.</w:t>
        <w:br/>
        <w:t>Throughout my career, I’ve worked across a wide range of industries and companies—including projects with Google on the Pixel Watch and Pixel Phone. I’ve also contributed to the development of adult social platforms, mobile lottery and gaming apps, slot machine/eSports platforms, and IoT solutions.</w:t>
        <w:br/>
        <w:t>Beyond corporate projects, I’ve partnered with clients to build systems involving facial recognition, digital learning platforms like “Pandora Zone,” and interactive advertising machines for mobile, tablet, and TV—deployed in major retail chains such as Watsons, Cosmed, and SASA across Taiwan and Shanghai.</w:t>
        <w:br/>
        <w:t>In addition to my technical skills, I place high value on teamwork and communication. I believe that effective collaboration is key to building great products and solving complex problems. I’m excited about the opportunity to bring my experience, adaptability, and enthusiasm to your team.</w:t>
        <w:br/>
        <w:t>Thank you for taking the time to read my introduction. I look forward to the opportunity to connect and contribute!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mbria">
    <w:charset w:val="01"/>
    <w:family w:val="roman"/>
    <w:pitch w:val="default"/>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ohotguys@gmail.com" TargetMode="External"/><Relationship Id="rId3" Type="http://schemas.openxmlformats.org/officeDocument/2006/relationships/hyperlink" Target="" TargetMode="External"/><Relationship Id="rId4" Type="http://schemas.openxmlformats.org/officeDocument/2006/relationships/hyperlink" Target="https://qn5566.github.io/HomePage/" TargetMode="External"/><Relationship Id="rId5" Type="http://schemas.openxmlformats.org/officeDocument/2006/relationships/hyperlink" Target="https://anto888.com/" TargetMode="External"/><Relationship Id="rId6" Type="http://schemas.openxmlformats.org/officeDocument/2006/relationships/hyperlink" Target="https://store.google.com/tw/config/google_pixel_watch?hl=zh-TW&amp;selections=eyJwcm9kdWN0RmFtaWx5IjoiWjI5dloyeGxYM0JwZUdWc1gzZGhkR05vIn0%3D"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Application>LibreOffice/24.2.1.2$MacOSX_X86_64 LibreOffice_project/db4def46b0453cc22e2d0305797cf981b68ef5ac</Application>
  <AppVersion>15.0000</AppVersion>
  <Pages>4</Pages>
  <Words>852</Words>
  <Characters>4501</Characters>
  <CharactersWithSpaces>5148</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zh-Hant</dc:language>
  <cp:lastModifiedBy/>
  <dcterms:modified xsi:type="dcterms:W3CDTF">2025-06-19T16:12:46Z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